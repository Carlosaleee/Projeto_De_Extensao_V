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0DF7" w:rsidRDefault="00FB3A7E">
      <w:r>
        <w:t xml:space="preserve"> </w:t>
      </w:r>
      <w:r w:rsidR="00002137">
        <w:br/>
      </w:r>
      <w:r w:rsidR="00002137">
        <w:br/>
      </w:r>
      <w:r w:rsidR="00002137">
        <w:br/>
      </w:r>
    </w:p>
    <w:p w:rsidR="00246420" w:rsidRDefault="00246420">
      <w:pPr>
        <w:jc w:val="center"/>
      </w:pPr>
    </w:p>
    <w:p w:rsidR="00FB3A7E" w:rsidRDefault="00246420" w:rsidP="00246420">
      <w:pPr>
        <w:jc w:val="center"/>
      </w:pPr>
      <w:r>
        <w:t>CARLOS ALEXANDRE DA SILVA</w:t>
      </w:r>
    </w:p>
    <w:p w:rsidR="00246420" w:rsidRDefault="00246420" w:rsidP="00246420">
      <w:pPr>
        <w:jc w:val="center"/>
      </w:pPr>
    </w:p>
    <w:p w:rsidR="00830DF7" w:rsidRPr="00246420" w:rsidRDefault="00246420">
      <w:pPr>
        <w:jc w:val="center"/>
        <w:rPr>
          <w:b/>
        </w:rPr>
      </w:pPr>
      <w:r>
        <w:rPr>
          <w:b/>
        </w:rPr>
        <w:t xml:space="preserve">ANALÍSE E DESENVOLVIMENTO </w:t>
      </w:r>
      <w:r w:rsidRPr="00246420">
        <w:rPr>
          <w:b/>
        </w:rPr>
        <w:t>DE</w:t>
      </w:r>
      <w:r>
        <w:rPr>
          <w:b/>
        </w:rPr>
        <w:t xml:space="preserve"> </w:t>
      </w:r>
      <w:r w:rsidRPr="00246420">
        <w:rPr>
          <w:b/>
        </w:rPr>
        <w:t>SISTEMAS</w:t>
      </w:r>
    </w:p>
    <w:p w:rsidR="00246420" w:rsidRDefault="00246420" w:rsidP="00246420">
      <w:pPr>
        <w:jc w:val="center"/>
      </w:pPr>
      <w:r>
        <w:t>TURMA ADS 24.1</w:t>
      </w:r>
    </w:p>
    <w:p w:rsidR="00830DF7" w:rsidRDefault="007E164C" w:rsidP="00246420">
      <w:pPr>
        <w:jc w:val="center"/>
      </w:pPr>
      <w:r>
        <w:t>5</w:t>
      </w:r>
      <w:r w:rsidR="00246420">
        <w:t>ª PERÍODO</w:t>
      </w:r>
      <w:r w:rsidR="00002137">
        <w:br/>
      </w:r>
      <w:r w:rsidR="00002137">
        <w:br/>
      </w:r>
    </w:p>
    <w:p w:rsidR="00FB3A7E" w:rsidRDefault="00002137">
      <w:pPr>
        <w:jc w:val="center"/>
        <w:rPr>
          <w:b/>
        </w:rPr>
      </w:pPr>
      <w:r>
        <w:rPr>
          <w:b/>
        </w:rPr>
        <w:t xml:space="preserve">PLANEJAMENTO DE COLETA E ANÁLISE DE DADOS </w:t>
      </w:r>
      <w:r w:rsidR="00FB3A7E">
        <w:rPr>
          <w:b/>
        </w:rPr>
        <w:t>EM SISTEMAS DE INFORMAÇÃO</w:t>
      </w:r>
      <w:r>
        <w:rPr>
          <w:b/>
        </w:rPr>
        <w:t xml:space="preserve"> </w:t>
      </w:r>
    </w:p>
    <w:p w:rsidR="00830DF7" w:rsidRDefault="00002137">
      <w:pPr>
        <w:jc w:val="center"/>
      </w:pPr>
      <w:r w:rsidRPr="00246420">
        <w:rPr>
          <w:b/>
          <w:color w:val="FF0000"/>
        </w:rPr>
        <w:t>PROJETO DE EXTENSÃO</w:t>
      </w:r>
      <w:r w:rsidR="00D259BF">
        <w:rPr>
          <w:b/>
          <w:color w:val="FF0000"/>
        </w:rPr>
        <w:t xml:space="preserve"> </w:t>
      </w:r>
      <w:r w:rsidR="00FB3A7E" w:rsidRPr="00246420">
        <w:rPr>
          <w:b/>
          <w:color w:val="FF0000"/>
        </w:rPr>
        <w:t>V</w:t>
      </w:r>
    </w:p>
    <w:p w:rsidR="00830DF7" w:rsidRDefault="00002137">
      <w:r>
        <w:br/>
      </w:r>
      <w:r>
        <w:br/>
      </w:r>
      <w:r>
        <w:br/>
      </w:r>
      <w:r>
        <w:br/>
      </w:r>
    </w:p>
    <w:p w:rsidR="00830DF7" w:rsidRDefault="00246420">
      <w:pPr>
        <w:jc w:val="center"/>
      </w:pPr>
      <w:r>
        <w:t>São Paulo</w:t>
      </w:r>
      <w:r w:rsidR="00D259BF">
        <w:t xml:space="preserve"> - SP</w:t>
      </w:r>
      <w:r w:rsidR="00D259BF">
        <w:br/>
        <w:t>2026</w:t>
      </w:r>
    </w:p>
    <w:p w:rsidR="000D7A63" w:rsidRDefault="000D7A63" w:rsidP="000D7A63"/>
    <w:p w:rsidR="000D7A63" w:rsidRDefault="000D7A63" w:rsidP="000D7A63">
      <w:pPr>
        <w:rPr>
          <w:rStyle w:val="Forte"/>
          <w:b w:val="0"/>
          <w:bCs w:val="0"/>
        </w:rPr>
      </w:pPr>
    </w:p>
    <w:p w:rsidR="000D7A63" w:rsidRDefault="000D7A63" w:rsidP="000D7A63">
      <w:pPr>
        <w:rPr>
          <w:rStyle w:val="Forte"/>
          <w:b w:val="0"/>
          <w:bCs w:val="0"/>
        </w:rPr>
      </w:pPr>
    </w:p>
    <w:p w:rsidR="000D7A63" w:rsidRDefault="000D7A63" w:rsidP="000D7A63">
      <w:pPr>
        <w:rPr>
          <w:rStyle w:val="Forte"/>
          <w:b w:val="0"/>
          <w:bCs w:val="0"/>
        </w:rPr>
      </w:pPr>
    </w:p>
    <w:p w:rsidR="000D7A63" w:rsidRDefault="000D7A63" w:rsidP="000D7A63">
      <w:pPr>
        <w:rPr>
          <w:rStyle w:val="Forte"/>
          <w:b w:val="0"/>
          <w:bCs w:val="0"/>
        </w:rPr>
      </w:pPr>
    </w:p>
    <w:p w:rsidR="000D7A63" w:rsidRDefault="000D7A63" w:rsidP="000D7A63">
      <w:pPr>
        <w:rPr>
          <w:rStyle w:val="Forte"/>
          <w:b w:val="0"/>
          <w:bCs w:val="0"/>
        </w:rPr>
      </w:pPr>
    </w:p>
    <w:p w:rsidR="000D7A63" w:rsidRDefault="000D7A63" w:rsidP="000D7A63">
      <w:pPr>
        <w:rPr>
          <w:rStyle w:val="Forte"/>
          <w:b w:val="0"/>
          <w:bCs w:val="0"/>
        </w:rPr>
      </w:pPr>
    </w:p>
    <w:p w:rsidR="000D7A63" w:rsidRDefault="000D7A63" w:rsidP="000D7A63">
      <w:pPr>
        <w:rPr>
          <w:rStyle w:val="Forte"/>
          <w:b w:val="0"/>
          <w:bCs w:val="0"/>
        </w:rPr>
      </w:pPr>
    </w:p>
    <w:p w:rsidR="000D7A63" w:rsidRDefault="000D7A63" w:rsidP="000D7A63">
      <w:pPr>
        <w:rPr>
          <w:rStyle w:val="Forte"/>
          <w:b w:val="0"/>
          <w:bCs w:val="0"/>
        </w:rPr>
      </w:pPr>
    </w:p>
    <w:p w:rsidR="0041778B" w:rsidRDefault="0041778B" w:rsidP="0041778B">
      <w:r>
        <w:lastRenderedPageBreak/>
        <w:pict>
          <v:rect id="_x0000_i1295" style="width:0;height:1.5pt" o:hralign="center" o:hrstd="t" o:hr="t" fillcolor="#a0a0a0" stroked="f"/>
        </w:pict>
      </w:r>
    </w:p>
    <w:p w:rsidR="0041778B" w:rsidRDefault="0041778B" w:rsidP="0041778B">
      <w:pPr>
        <w:pStyle w:val="Ttulo1"/>
      </w:pPr>
      <w:r>
        <w:rPr>
          <w:rStyle w:val="Forte"/>
          <w:b/>
          <w:bCs/>
        </w:rPr>
        <w:t>O QUE VOCÊ JÁ COMPLETOU (</w:t>
      </w:r>
      <w:proofErr w:type="spellStart"/>
      <w:r>
        <w:rPr>
          <w:rStyle w:val="Forte"/>
          <w:b/>
          <w:bCs/>
        </w:rPr>
        <w:t>confirmado</w:t>
      </w:r>
      <w:proofErr w:type="spellEnd"/>
      <w:r>
        <w:rPr>
          <w:rStyle w:val="Forte"/>
          <w:b/>
          <w:bCs/>
        </w:rPr>
        <w:t xml:space="preserve"> pela </w:t>
      </w:r>
      <w:proofErr w:type="spellStart"/>
      <w:r>
        <w:rPr>
          <w:rStyle w:val="Forte"/>
          <w:b/>
          <w:bCs/>
        </w:rPr>
        <w:t>estrutura</w:t>
      </w:r>
      <w:proofErr w:type="spellEnd"/>
      <w:r>
        <w:rPr>
          <w:rStyle w:val="Forte"/>
          <w:b/>
          <w:bCs/>
        </w:rPr>
        <w:t>)</w:t>
      </w:r>
    </w:p>
    <w:p w:rsidR="0041778B" w:rsidRDefault="0041778B" w:rsidP="0041778B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Carta de apresentação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Termo de autorização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Levantamento de requisitos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Documento de software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Modelagem (diagramas + </w:t>
      </w:r>
      <w:proofErr w:type="spellStart"/>
      <w:r>
        <w:t>wireframes</w:t>
      </w:r>
      <w:proofErr w:type="spellEnd"/>
      <w:proofErr w:type="gramStart"/>
      <w:r>
        <w:t>)</w:t>
      </w:r>
      <w:proofErr w:type="gramEnd"/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Banco de dados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Desenvolvimento em Java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Organização do projeto</w:t>
      </w:r>
    </w:p>
    <w:p w:rsidR="0041778B" w:rsidRDefault="0041778B" w:rsidP="0041778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Ou seja: </w:t>
      </w:r>
      <w:r>
        <w:rPr>
          <w:rStyle w:val="Forte"/>
        </w:rPr>
        <w:t>planejamento + construção = OK</w:t>
      </w:r>
    </w:p>
    <w:p w:rsidR="0041778B" w:rsidRDefault="0041778B" w:rsidP="0041778B">
      <w:r>
        <w:pict>
          <v:rect id="_x0000_i1296" style="width:0;height:1.5pt" o:hralign="center" o:hrstd="t" o:hr="t" fillcolor="#a0a0a0" stroked="f"/>
        </w:pict>
      </w:r>
    </w:p>
    <w:p w:rsidR="0041778B" w:rsidRDefault="0041778B" w:rsidP="0041778B">
      <w:pPr>
        <w:pStyle w:val="Ttulo1"/>
      </w:pPr>
      <w:r>
        <w:t xml:space="preserve"> </w:t>
      </w:r>
      <w:r>
        <w:rPr>
          <w:rStyle w:val="Forte"/>
          <w:b/>
          <w:bCs/>
        </w:rPr>
        <w:t>O QUE AINDA FALTA (CRÍTICO PARA ENTREGA)</w:t>
      </w:r>
    </w:p>
    <w:p w:rsidR="0041778B" w:rsidRDefault="0041778B" w:rsidP="0041778B">
      <w:pPr>
        <w:pStyle w:val="Ttulo2"/>
      </w:pPr>
      <w:r>
        <w:rPr>
          <w:rStyle w:val="Forte"/>
          <w:b/>
          <w:bCs/>
        </w:rPr>
        <w:t>1. EXECUÇÃO PRELIMINAR (PILOTO)</w:t>
      </w:r>
    </w:p>
    <w:p w:rsidR="0041778B" w:rsidRDefault="0041778B" w:rsidP="0041778B">
      <w:pPr>
        <w:pStyle w:val="NormalWeb"/>
      </w:pPr>
      <w:r>
        <w:rPr>
          <w:rStyle w:val="Forte"/>
        </w:rPr>
        <w:t>Essa é obrigatória no documento e é o ponto mais importante que geralmente falta</w:t>
      </w:r>
    </w:p>
    <w:p w:rsidR="0041778B" w:rsidRDefault="0041778B" w:rsidP="0041778B">
      <w:pPr>
        <w:pStyle w:val="NormalWeb"/>
      </w:pPr>
      <w:r>
        <w:t>Você precisa:</w:t>
      </w:r>
    </w:p>
    <w:p w:rsidR="0041778B" w:rsidRDefault="0041778B" w:rsidP="0041778B">
      <w:pPr>
        <w:pStyle w:val="NormalWeb"/>
        <w:numPr>
          <w:ilvl w:val="0"/>
          <w:numId w:val="28"/>
        </w:numPr>
      </w:pPr>
      <w:r>
        <w:object w:dxaOrig="1000" w:dyaOrig="5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400" type="#_x0000_t75" style="width:18.2pt;height:15.9pt" o:ole="">
            <v:imagedata r:id="rId9" o:title=""/>
          </v:shape>
          <w:control r:id="rId10" w:name="DefaultOcxName" w:shapeid="_x0000_i1400"/>
        </w:object>
      </w:r>
      <w:r>
        <w:t xml:space="preserve">Escolher </w:t>
      </w:r>
      <w:proofErr w:type="gramStart"/>
      <w:r>
        <w:t>1</w:t>
      </w:r>
      <w:proofErr w:type="gramEnd"/>
      <w:r>
        <w:t xml:space="preserve"> funcionalidade (</w:t>
      </w:r>
      <w:proofErr w:type="spellStart"/>
      <w:r>
        <w:t>ex</w:t>
      </w:r>
      <w:proofErr w:type="spellEnd"/>
      <w:r>
        <w:t>: cadastro de cliente ou venda)</w:t>
      </w:r>
    </w:p>
    <w:p w:rsidR="0041778B" w:rsidRDefault="0041778B" w:rsidP="0041778B">
      <w:pPr>
        <w:pStyle w:val="NormalWeb"/>
        <w:numPr>
          <w:ilvl w:val="0"/>
          <w:numId w:val="28"/>
        </w:numPr>
      </w:pPr>
      <w:r>
        <w:object w:dxaOrig="1000" w:dyaOrig="500">
          <v:shape id="_x0000_i1399" type="#_x0000_t75" style="width:18.2pt;height:15.9pt" o:ole="">
            <v:imagedata r:id="rId9" o:title=""/>
          </v:shape>
          <w:control r:id="rId11" w:name="DefaultOcxName1" w:shapeid="_x0000_i1399"/>
        </w:object>
      </w:r>
      <w:r>
        <w:t>Rodar o sistema em ambiente de teste</w:t>
      </w:r>
    </w:p>
    <w:p w:rsidR="0041778B" w:rsidRDefault="0041778B" w:rsidP="0041778B">
      <w:pPr>
        <w:pStyle w:val="NormalWeb"/>
        <w:numPr>
          <w:ilvl w:val="0"/>
          <w:numId w:val="28"/>
        </w:numPr>
      </w:pPr>
      <w:r>
        <w:object w:dxaOrig="1000" w:dyaOrig="500">
          <v:shape id="_x0000_i1398" type="#_x0000_t75" style="width:18.2pt;height:15.9pt" o:ole="">
            <v:imagedata r:id="rId9" o:title=""/>
          </v:shape>
          <w:control r:id="rId12" w:name="DefaultOcxName2" w:shapeid="_x0000_i1398"/>
        </w:object>
      </w:r>
      <w:r>
        <w:t>Simular uso real (ou usar usuários reais)</w:t>
      </w:r>
    </w:p>
    <w:p w:rsidR="0041778B" w:rsidRDefault="0041778B" w:rsidP="0041778B">
      <w:pPr>
        <w:pStyle w:val="NormalWeb"/>
        <w:numPr>
          <w:ilvl w:val="0"/>
          <w:numId w:val="28"/>
        </w:numPr>
      </w:pPr>
      <w:r>
        <w:object w:dxaOrig="1000" w:dyaOrig="500">
          <v:shape id="_x0000_i1397" type="#_x0000_t75" style="width:18.2pt;height:15.9pt" o:ole="">
            <v:imagedata r:id="rId9" o:title=""/>
          </v:shape>
          <w:control r:id="rId13" w:name="DefaultOcxName3" w:shapeid="_x0000_i1397"/>
        </w:object>
      </w:r>
      <w:r>
        <w:t>Coletar evidências:</w:t>
      </w:r>
    </w:p>
    <w:p w:rsidR="0041778B" w:rsidRDefault="0041778B" w:rsidP="0041778B">
      <w:pPr>
        <w:pStyle w:val="NormalWeb"/>
        <w:numPr>
          <w:ilvl w:val="1"/>
          <w:numId w:val="28"/>
        </w:numPr>
      </w:pPr>
      <w:proofErr w:type="spellStart"/>
      <w:r>
        <w:t>Prints</w:t>
      </w:r>
      <w:proofErr w:type="spellEnd"/>
      <w:r>
        <w:t xml:space="preserve"> do sistema funcionando</w:t>
      </w:r>
    </w:p>
    <w:p w:rsidR="0041778B" w:rsidRDefault="0041778B" w:rsidP="0041778B">
      <w:pPr>
        <w:pStyle w:val="NormalWeb"/>
        <w:numPr>
          <w:ilvl w:val="1"/>
          <w:numId w:val="28"/>
        </w:numPr>
      </w:pPr>
      <w:r>
        <w:t>Testes realizados</w:t>
      </w:r>
    </w:p>
    <w:p w:rsidR="0041778B" w:rsidRDefault="0041778B" w:rsidP="0041778B">
      <w:pPr>
        <w:pStyle w:val="NormalWeb"/>
        <w:numPr>
          <w:ilvl w:val="1"/>
          <w:numId w:val="28"/>
        </w:numPr>
      </w:pPr>
      <w:r>
        <w:t>Resultados</w:t>
      </w:r>
    </w:p>
    <w:p w:rsidR="0041778B" w:rsidRPr="0041778B" w:rsidRDefault="0041778B" w:rsidP="0041778B">
      <w:r>
        <w:pict>
          <v:rect id="_x0000_i1297" style="width:0;height:1.5pt" o:hralign="center" o:hrstd="t" o:hr="t" fillcolor="#a0a0a0" stroked="f"/>
        </w:pict>
      </w:r>
    </w:p>
    <w:p w:rsidR="001F7A4B" w:rsidRDefault="001F7A4B" w:rsidP="0041778B">
      <w:pPr>
        <w:pStyle w:val="Ttulo2"/>
        <w:rPr>
          <w:rStyle w:val="Forte"/>
          <w:b/>
          <w:bCs/>
        </w:rPr>
      </w:pPr>
    </w:p>
    <w:p w:rsidR="001F7A4B" w:rsidRPr="001F7A4B" w:rsidRDefault="001F7A4B" w:rsidP="001F7A4B"/>
    <w:p w:rsidR="0041778B" w:rsidRDefault="0041778B" w:rsidP="0041778B">
      <w:pPr>
        <w:pStyle w:val="Ttulo2"/>
      </w:pPr>
      <w:r>
        <w:rPr>
          <w:rStyle w:val="Forte"/>
          <w:b/>
          <w:bCs/>
        </w:rPr>
        <w:lastRenderedPageBreak/>
        <w:t>2. EVIDÊNCIAS DO PROJETO</w:t>
      </w:r>
    </w:p>
    <w:p w:rsidR="0041778B" w:rsidRDefault="0041778B" w:rsidP="0041778B">
      <w:pPr>
        <w:pStyle w:val="NormalWeb"/>
      </w:pPr>
      <w:r>
        <w:t>Mesmo tendo pasta “Fotos”, valide se você tem:</w:t>
      </w:r>
    </w:p>
    <w:p w:rsidR="0041778B" w:rsidRDefault="0041778B" w:rsidP="0041778B">
      <w:pPr>
        <w:pStyle w:val="NormalWeb"/>
        <w:numPr>
          <w:ilvl w:val="0"/>
          <w:numId w:val="29"/>
        </w:numPr>
      </w:pPr>
      <w:r>
        <w:object w:dxaOrig="1000" w:dyaOrig="500">
          <v:shape id="_x0000_i1396" type="#_x0000_t75" style="width:18.2pt;height:15.9pt" o:ole="">
            <v:imagedata r:id="rId9" o:title=""/>
          </v:shape>
          <w:control r:id="rId14" w:name="DefaultOcxName4" w:shapeid="_x0000_i1396"/>
        </w:object>
      </w:r>
      <w:proofErr w:type="spellStart"/>
      <w:r>
        <w:t>Prints</w:t>
      </w:r>
      <w:proofErr w:type="spellEnd"/>
      <w:r>
        <w:t xml:space="preserve"> do sistema funcionando</w:t>
      </w:r>
    </w:p>
    <w:p w:rsidR="0041778B" w:rsidRDefault="0041778B" w:rsidP="0041778B">
      <w:pPr>
        <w:pStyle w:val="NormalWeb"/>
        <w:numPr>
          <w:ilvl w:val="0"/>
          <w:numId w:val="29"/>
        </w:numPr>
      </w:pPr>
      <w:r>
        <w:object w:dxaOrig="1000" w:dyaOrig="500">
          <v:shape id="_x0000_i1395" type="#_x0000_t75" style="width:18.2pt;height:15.9pt" o:ole="">
            <v:imagedata r:id="rId9" o:title=""/>
          </v:shape>
          <w:control r:id="rId15" w:name="DefaultOcxName5" w:shapeid="_x0000_i1395"/>
        </w:object>
      </w:r>
      <w:proofErr w:type="spellStart"/>
      <w:r>
        <w:t>Prints</w:t>
      </w:r>
      <w:proofErr w:type="spellEnd"/>
      <w:r>
        <w:t xml:space="preserve"> do banco de dados</w:t>
      </w:r>
    </w:p>
    <w:p w:rsidR="0041778B" w:rsidRDefault="0041778B" w:rsidP="0041778B">
      <w:pPr>
        <w:pStyle w:val="NormalWeb"/>
        <w:numPr>
          <w:ilvl w:val="0"/>
          <w:numId w:val="29"/>
        </w:numPr>
      </w:pPr>
      <w:r>
        <w:object w:dxaOrig="1000" w:dyaOrig="500">
          <v:shape id="_x0000_i1394" type="#_x0000_t75" style="width:18.2pt;height:15.9pt" o:ole="">
            <v:imagedata r:id="rId9" o:title=""/>
          </v:shape>
          <w:control r:id="rId16" w:name="DefaultOcxName6" w:shapeid="_x0000_i1394"/>
        </w:object>
      </w:r>
      <w:r>
        <w:t>Telas principais (cadastro, vendas, etc.</w:t>
      </w:r>
      <w:proofErr w:type="gramStart"/>
      <w:r>
        <w:t>)</w:t>
      </w:r>
      <w:proofErr w:type="gramEnd"/>
    </w:p>
    <w:p w:rsidR="0041778B" w:rsidRDefault="0041778B" w:rsidP="0041778B">
      <w:pPr>
        <w:pStyle w:val="NormalWeb"/>
        <w:numPr>
          <w:ilvl w:val="0"/>
          <w:numId w:val="29"/>
        </w:numPr>
      </w:pPr>
      <w:r>
        <w:object w:dxaOrig="1000" w:dyaOrig="500">
          <v:shape id="_x0000_i1393" type="#_x0000_t75" style="width:18.2pt;height:15.9pt" o:ole="">
            <v:imagedata r:id="rId9" o:title=""/>
          </v:shape>
          <w:control r:id="rId17" w:name="DefaultOcxName7" w:shapeid="_x0000_i1393"/>
        </w:object>
      </w:r>
      <w:r>
        <w:t>Registro de testes</w:t>
      </w:r>
    </w:p>
    <w:p w:rsidR="0041778B" w:rsidRDefault="0041778B" w:rsidP="0041778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Isso precisa entrar no relatório</w:t>
      </w:r>
    </w:p>
    <w:p w:rsidR="0041778B" w:rsidRDefault="0041778B" w:rsidP="0041778B">
      <w:r>
        <w:pict>
          <v:rect id="_x0000_i1298" style="width:0;height:1.5pt" o:hralign="center" o:hrstd="t" o:hr="t" fillcolor="#a0a0a0" stroked="f"/>
        </w:pict>
      </w:r>
    </w:p>
    <w:p w:rsidR="0041778B" w:rsidRDefault="0041778B" w:rsidP="0041778B">
      <w:pPr>
        <w:pStyle w:val="Ttulo2"/>
      </w:pPr>
      <w:r>
        <w:t xml:space="preserve"> </w:t>
      </w:r>
      <w:r>
        <w:rPr>
          <w:rStyle w:val="Forte"/>
          <w:b/>
          <w:bCs/>
        </w:rPr>
        <w:t>3. RELATÓRIO DE EXECUÇÃO PRELIMINAR</w:t>
      </w:r>
    </w:p>
    <w:p w:rsidR="0041778B" w:rsidRDefault="0041778B" w:rsidP="0041778B">
      <w:pPr>
        <w:pStyle w:val="NormalWeb"/>
      </w:pPr>
      <w:r>
        <w:t>Você precisa documentar:</w:t>
      </w:r>
    </w:p>
    <w:p w:rsidR="0041778B" w:rsidRDefault="0041778B" w:rsidP="0041778B">
      <w:pPr>
        <w:pStyle w:val="NormalWeb"/>
        <w:numPr>
          <w:ilvl w:val="0"/>
          <w:numId w:val="30"/>
        </w:numPr>
      </w:pPr>
      <w:r>
        <w:object w:dxaOrig="1000" w:dyaOrig="500">
          <v:shape id="_x0000_i1392" type="#_x0000_t75" style="width:18.2pt;height:15.9pt" o:ole="">
            <v:imagedata r:id="rId9" o:title=""/>
          </v:shape>
          <w:control r:id="rId18" w:name="DefaultOcxName8" w:shapeid="_x0000_i1392"/>
        </w:object>
      </w:r>
      <w:r>
        <w:t>O que foi testado (qual funcionalidade)</w:t>
      </w:r>
    </w:p>
    <w:p w:rsidR="0041778B" w:rsidRDefault="0041778B" w:rsidP="0041778B">
      <w:pPr>
        <w:pStyle w:val="NormalWeb"/>
        <w:numPr>
          <w:ilvl w:val="0"/>
          <w:numId w:val="30"/>
        </w:numPr>
      </w:pPr>
      <w:r>
        <w:object w:dxaOrig="1000" w:dyaOrig="500">
          <v:shape id="_x0000_i1391" type="#_x0000_t75" style="width:18.2pt;height:15.9pt" o:ole="">
            <v:imagedata r:id="rId9" o:title=""/>
          </v:shape>
          <w:control r:id="rId19" w:name="DefaultOcxName9" w:shapeid="_x0000_i1391"/>
        </w:object>
      </w:r>
      <w:r>
        <w:t>Como foi testado</w:t>
      </w:r>
    </w:p>
    <w:p w:rsidR="0041778B" w:rsidRDefault="0041778B" w:rsidP="0041778B">
      <w:pPr>
        <w:pStyle w:val="NormalWeb"/>
        <w:numPr>
          <w:ilvl w:val="0"/>
          <w:numId w:val="30"/>
        </w:numPr>
      </w:pPr>
      <w:r>
        <w:object w:dxaOrig="1000" w:dyaOrig="500">
          <v:shape id="_x0000_i1390" type="#_x0000_t75" style="width:18.2pt;height:15.9pt" o:ole="">
            <v:imagedata r:id="rId9" o:title=""/>
          </v:shape>
          <w:control r:id="rId20" w:name="DefaultOcxName10" w:shapeid="_x0000_i1390"/>
        </w:object>
      </w:r>
      <w:r>
        <w:t>Resultados obtidos</w:t>
      </w:r>
    </w:p>
    <w:p w:rsidR="0041778B" w:rsidRDefault="0041778B" w:rsidP="0041778B">
      <w:pPr>
        <w:pStyle w:val="NormalWeb"/>
        <w:numPr>
          <w:ilvl w:val="0"/>
          <w:numId w:val="30"/>
        </w:numPr>
      </w:pPr>
      <w:r>
        <w:object w:dxaOrig="1000" w:dyaOrig="500">
          <v:shape id="_x0000_i1389" type="#_x0000_t75" style="width:18.2pt;height:15.9pt" o:ole="">
            <v:imagedata r:id="rId9" o:title=""/>
          </v:shape>
          <w:control r:id="rId21" w:name="DefaultOcxName11" w:shapeid="_x0000_i1389"/>
        </w:object>
      </w:r>
      <w:r>
        <w:t>Problemas encontrados</w:t>
      </w:r>
    </w:p>
    <w:p w:rsidR="0041778B" w:rsidRDefault="0041778B" w:rsidP="0041778B">
      <w:pPr>
        <w:pStyle w:val="NormalWeb"/>
        <w:numPr>
          <w:ilvl w:val="0"/>
          <w:numId w:val="30"/>
        </w:numPr>
      </w:pPr>
      <w:r>
        <w:object w:dxaOrig="1000" w:dyaOrig="500">
          <v:shape id="_x0000_i1388" type="#_x0000_t75" style="width:18.2pt;height:15.9pt" o:ole="">
            <v:imagedata r:id="rId9" o:title=""/>
          </v:shape>
          <w:control r:id="rId22" w:name="DefaultOcxName12" w:shapeid="_x0000_i1388"/>
        </w:object>
      </w:r>
      <w:r>
        <w:t>Melhorias sugeridas</w:t>
      </w:r>
    </w:p>
    <w:p w:rsidR="0041778B" w:rsidRDefault="0041778B" w:rsidP="0041778B">
      <w:r>
        <w:pict>
          <v:rect id="_x0000_i1299" style="width:0;height:1.5pt" o:hralign="center" o:hrstd="t" o:hr="t" fillcolor="#a0a0a0" stroked="f"/>
        </w:pict>
      </w:r>
    </w:p>
    <w:p w:rsidR="0041778B" w:rsidRDefault="0041778B" w:rsidP="0041778B">
      <w:pPr>
        <w:pStyle w:val="Ttulo2"/>
      </w:pPr>
      <w:r>
        <w:t xml:space="preserve"> </w:t>
      </w:r>
      <w:r>
        <w:rPr>
          <w:rStyle w:val="Forte"/>
          <w:b/>
          <w:bCs/>
        </w:rPr>
        <w:t>4. INDICADORES DE SUCESSO (PROVAVELMENTE FALTANDO)</w:t>
      </w:r>
    </w:p>
    <w:p w:rsidR="0041778B" w:rsidRDefault="0041778B" w:rsidP="0041778B">
      <w:pPr>
        <w:pStyle w:val="NormalWeb"/>
      </w:pPr>
      <w:r>
        <w:t>Você precisa definir no documento:</w:t>
      </w:r>
    </w:p>
    <w:p w:rsidR="0041778B" w:rsidRDefault="0041778B" w:rsidP="0041778B">
      <w:pPr>
        <w:pStyle w:val="NormalWeb"/>
        <w:numPr>
          <w:ilvl w:val="0"/>
          <w:numId w:val="31"/>
        </w:numPr>
      </w:pPr>
      <w:r>
        <w:object w:dxaOrig="1000" w:dyaOrig="500">
          <v:shape id="_x0000_i1387" type="#_x0000_t75" style="width:18.2pt;height:15.9pt" o:ole="">
            <v:imagedata r:id="rId9" o:title=""/>
          </v:shape>
          <w:control r:id="rId23" w:name="DefaultOcxName13" w:shapeid="_x0000_i1387"/>
        </w:object>
      </w:r>
      <w:r>
        <w:t>Métricas (</w:t>
      </w:r>
      <w:proofErr w:type="spellStart"/>
      <w:r>
        <w:t>ex</w:t>
      </w:r>
      <w:proofErr w:type="spellEnd"/>
      <w:r>
        <w:t>: tempo de cadastro, organização, redução de erro</w:t>
      </w:r>
      <w:proofErr w:type="gramStart"/>
      <w:r>
        <w:t>)</w:t>
      </w:r>
      <w:proofErr w:type="gramEnd"/>
    </w:p>
    <w:p w:rsidR="0041778B" w:rsidRDefault="0041778B" w:rsidP="0041778B">
      <w:pPr>
        <w:pStyle w:val="NormalWeb"/>
        <w:numPr>
          <w:ilvl w:val="0"/>
          <w:numId w:val="31"/>
        </w:numPr>
      </w:pPr>
      <w:r>
        <w:object w:dxaOrig="1000" w:dyaOrig="500">
          <v:shape id="_x0000_i1386" type="#_x0000_t75" style="width:18.2pt;height:15.9pt" o:ole="">
            <v:imagedata r:id="rId9" o:title=""/>
          </v:shape>
          <w:control r:id="rId24" w:name="DefaultOcxName14" w:shapeid="_x0000_i1386"/>
        </w:object>
      </w:r>
      <w:r>
        <w:t>Avaliação qualitativa (facilidade de uso)</w:t>
      </w:r>
    </w:p>
    <w:p w:rsidR="0041778B" w:rsidRDefault="0041778B" w:rsidP="0041778B">
      <w:r>
        <w:pict>
          <v:rect id="_x0000_i1300" style="width:0;height:1.5pt" o:hralign="center" o:hrstd="t" o:hr="t" fillcolor="#a0a0a0" stroked="f"/>
        </w:pict>
      </w:r>
    </w:p>
    <w:p w:rsidR="0041778B" w:rsidRDefault="0041778B" w:rsidP="0041778B"/>
    <w:p w:rsidR="0041778B" w:rsidRDefault="0041778B" w:rsidP="0041778B"/>
    <w:p w:rsidR="0041778B" w:rsidRDefault="0041778B" w:rsidP="0041778B"/>
    <w:p w:rsidR="0041778B" w:rsidRDefault="0041778B" w:rsidP="0041778B"/>
    <w:p w:rsidR="001F7A4B" w:rsidRDefault="001F7A4B" w:rsidP="0041778B">
      <w:pPr>
        <w:rPr>
          <w:rStyle w:val="Forte"/>
          <w:bCs w:val="0"/>
          <w:color w:val="4F81BD" w:themeColor="accent1"/>
        </w:rPr>
      </w:pPr>
    </w:p>
    <w:p w:rsidR="0041778B" w:rsidRPr="0041778B" w:rsidRDefault="0041778B" w:rsidP="0041778B">
      <w:pPr>
        <w:rPr>
          <w:color w:val="4F81BD" w:themeColor="accent1"/>
        </w:rPr>
      </w:pPr>
      <w:r w:rsidRPr="0041778B">
        <w:rPr>
          <w:rStyle w:val="Forte"/>
          <w:bCs w:val="0"/>
          <w:color w:val="4F81BD" w:themeColor="accent1"/>
        </w:rPr>
        <w:lastRenderedPageBreak/>
        <w:t>5. REVISÃO DO PROJETO (PÓS-PILOTO)</w:t>
      </w:r>
    </w:p>
    <w:p w:rsidR="0041778B" w:rsidRDefault="0041778B" w:rsidP="0041778B">
      <w:pPr>
        <w:pStyle w:val="NormalWeb"/>
      </w:pPr>
      <w:r>
        <w:t>Após testar, você precisa:</w:t>
      </w:r>
    </w:p>
    <w:p w:rsidR="0041778B" w:rsidRDefault="0041778B" w:rsidP="0041778B">
      <w:pPr>
        <w:pStyle w:val="NormalWeb"/>
        <w:numPr>
          <w:ilvl w:val="0"/>
          <w:numId w:val="32"/>
        </w:numPr>
      </w:pPr>
      <w:r>
        <w:object w:dxaOrig="1000" w:dyaOrig="500">
          <v:shape id="_x0000_i1385" type="#_x0000_t75" style="width:18.2pt;height:15.9pt" o:ole="">
            <v:imagedata r:id="rId9" o:title=""/>
          </v:shape>
          <w:control r:id="rId25" w:name="DefaultOcxName15" w:shapeid="_x0000_i1385"/>
        </w:object>
      </w:r>
      <w:r>
        <w:t>Ajustar requisitos</w:t>
      </w:r>
    </w:p>
    <w:p w:rsidR="0041778B" w:rsidRDefault="0041778B" w:rsidP="0041778B">
      <w:pPr>
        <w:pStyle w:val="NormalWeb"/>
        <w:numPr>
          <w:ilvl w:val="0"/>
          <w:numId w:val="32"/>
        </w:numPr>
      </w:pPr>
      <w:r>
        <w:object w:dxaOrig="1000" w:dyaOrig="500">
          <v:shape id="_x0000_i1384" type="#_x0000_t75" style="width:18.2pt;height:15.9pt" o:ole="">
            <v:imagedata r:id="rId9" o:title=""/>
          </v:shape>
          <w:control r:id="rId26" w:name="DefaultOcxName16" w:shapeid="_x0000_i1384"/>
        </w:object>
      </w:r>
      <w:r>
        <w:t>Atualizar cronograma</w:t>
      </w:r>
    </w:p>
    <w:p w:rsidR="0041778B" w:rsidRDefault="0041778B" w:rsidP="0041778B">
      <w:pPr>
        <w:pStyle w:val="NormalWeb"/>
        <w:numPr>
          <w:ilvl w:val="0"/>
          <w:numId w:val="32"/>
        </w:numPr>
      </w:pPr>
      <w:r>
        <w:object w:dxaOrig="1000" w:dyaOrig="500">
          <v:shape id="_x0000_i1383" type="#_x0000_t75" style="width:18.2pt;height:15.9pt" o:ole="">
            <v:imagedata r:id="rId9" o:title=""/>
          </v:shape>
          <w:control r:id="rId27" w:name="DefaultOcxName17" w:shapeid="_x0000_i1383"/>
        </w:object>
      </w:r>
      <w:r>
        <w:t xml:space="preserve">Atualizar </w:t>
      </w:r>
      <w:proofErr w:type="spellStart"/>
      <w:r>
        <w:t>backlog</w:t>
      </w:r>
      <w:proofErr w:type="spellEnd"/>
    </w:p>
    <w:p w:rsidR="0041778B" w:rsidRDefault="0041778B" w:rsidP="0041778B">
      <w:r>
        <w:pict>
          <v:rect id="_x0000_i1301" style="width:0;height:1.5pt" o:hralign="center" o:hrstd="t" o:hr="t" fillcolor="#a0a0a0" stroked="f"/>
        </w:pict>
      </w:r>
    </w:p>
    <w:p w:rsidR="0041778B" w:rsidRDefault="0041778B" w:rsidP="0041778B">
      <w:pPr>
        <w:pStyle w:val="Ttulo2"/>
      </w:pPr>
      <w:r>
        <w:rPr>
          <w:rStyle w:val="Forte"/>
          <w:b/>
          <w:bCs/>
        </w:rPr>
        <w:t>6. DOCUMENTO FINAL CONSOLIDADO</w:t>
      </w:r>
    </w:p>
    <w:p w:rsidR="0041778B" w:rsidRDefault="0041778B" w:rsidP="0041778B">
      <w:pPr>
        <w:pStyle w:val="NormalWeb"/>
      </w:pPr>
      <w:r>
        <w:t>Você provavelmente tem partes separadas, mas precisa garantir um documento final com:</w:t>
      </w:r>
    </w:p>
    <w:p w:rsidR="0041778B" w:rsidRDefault="0041778B" w:rsidP="0041778B">
      <w:pPr>
        <w:pStyle w:val="NormalWeb"/>
        <w:numPr>
          <w:ilvl w:val="0"/>
          <w:numId w:val="33"/>
        </w:numPr>
      </w:pPr>
      <w:r>
        <w:object w:dxaOrig="1000" w:dyaOrig="500">
          <v:shape id="_x0000_i1382" type="#_x0000_t75" style="width:18.2pt;height:15.9pt" o:ole="">
            <v:imagedata r:id="rId9" o:title=""/>
          </v:shape>
          <w:control r:id="rId28" w:name="DefaultOcxName18" w:shapeid="_x0000_i1382"/>
        </w:object>
      </w:r>
      <w:r>
        <w:t>Estrutura completa (Introdução → Conclusão)</w:t>
      </w:r>
    </w:p>
    <w:p w:rsidR="0041778B" w:rsidRDefault="0041778B" w:rsidP="0041778B">
      <w:pPr>
        <w:pStyle w:val="NormalWeb"/>
        <w:numPr>
          <w:ilvl w:val="0"/>
          <w:numId w:val="33"/>
        </w:numPr>
      </w:pPr>
      <w:r>
        <w:object w:dxaOrig="1000" w:dyaOrig="500">
          <v:shape id="_x0000_i1381" type="#_x0000_t75" style="width:18.2pt;height:15.9pt" o:ole="">
            <v:imagedata r:id="rId9" o:title=""/>
          </v:shape>
          <w:control r:id="rId29" w:name="DefaultOcxName19" w:shapeid="_x0000_i1381"/>
        </w:object>
      </w:r>
      <w:r>
        <w:t>Metodologia (</w:t>
      </w:r>
      <w:proofErr w:type="spellStart"/>
      <w:r>
        <w:t>Scrum</w:t>
      </w:r>
      <w:proofErr w:type="spellEnd"/>
      <w:r>
        <w:t>)</w:t>
      </w:r>
    </w:p>
    <w:p w:rsidR="0041778B" w:rsidRDefault="0041778B" w:rsidP="0041778B">
      <w:pPr>
        <w:pStyle w:val="NormalWeb"/>
        <w:numPr>
          <w:ilvl w:val="0"/>
          <w:numId w:val="33"/>
        </w:numPr>
      </w:pPr>
      <w:r>
        <w:object w:dxaOrig="1000" w:dyaOrig="500">
          <v:shape id="_x0000_i1380" type="#_x0000_t75" style="width:18.2pt;height:15.9pt" o:ole="">
            <v:imagedata r:id="rId9" o:title=""/>
          </v:shape>
          <w:control r:id="rId30" w:name="DefaultOcxName20" w:shapeid="_x0000_i1380"/>
        </w:object>
      </w:r>
      <w:r>
        <w:t>Cronograma</w:t>
      </w:r>
    </w:p>
    <w:p w:rsidR="0041778B" w:rsidRDefault="0041778B" w:rsidP="0041778B">
      <w:pPr>
        <w:pStyle w:val="NormalWeb"/>
        <w:numPr>
          <w:ilvl w:val="0"/>
          <w:numId w:val="33"/>
        </w:numPr>
      </w:pPr>
      <w:r>
        <w:object w:dxaOrig="1000" w:dyaOrig="500">
          <v:shape id="_x0000_i1379" type="#_x0000_t75" style="width:18.2pt;height:15.9pt" o:ole="">
            <v:imagedata r:id="rId9" o:title=""/>
          </v:shape>
          <w:control r:id="rId31" w:name="DefaultOcxName21" w:shapeid="_x0000_i1379"/>
        </w:object>
      </w:r>
      <w:r>
        <w:t>Recursos</w:t>
      </w:r>
    </w:p>
    <w:p w:rsidR="0041778B" w:rsidRDefault="0041778B" w:rsidP="0041778B">
      <w:pPr>
        <w:pStyle w:val="NormalWeb"/>
        <w:numPr>
          <w:ilvl w:val="0"/>
          <w:numId w:val="33"/>
        </w:numPr>
      </w:pPr>
      <w:r>
        <w:object w:dxaOrig="1000" w:dyaOrig="500">
          <v:shape id="_x0000_i1378" type="#_x0000_t75" style="width:18.2pt;height:15.9pt" o:ole="">
            <v:imagedata r:id="rId9" o:title=""/>
          </v:shape>
          <w:control r:id="rId32" w:name="DefaultOcxName22" w:shapeid="_x0000_i1378"/>
        </w:object>
      </w:r>
      <w:r>
        <w:t>Indicadores</w:t>
      </w:r>
    </w:p>
    <w:p w:rsidR="0041778B" w:rsidRDefault="0041778B" w:rsidP="0041778B">
      <w:pPr>
        <w:pStyle w:val="NormalWeb"/>
        <w:numPr>
          <w:ilvl w:val="0"/>
          <w:numId w:val="33"/>
        </w:numPr>
      </w:pPr>
      <w:r>
        <w:object w:dxaOrig="1000" w:dyaOrig="500">
          <v:shape id="_x0000_i1377" type="#_x0000_t75" style="width:18.2pt;height:15.9pt" o:ole="">
            <v:imagedata r:id="rId9" o:title=""/>
          </v:shape>
          <w:control r:id="rId33" w:name="DefaultOcxName23" w:shapeid="_x0000_i1377"/>
        </w:object>
      </w:r>
      <w:r>
        <w:t>Execução preliminar</w:t>
      </w:r>
    </w:p>
    <w:p w:rsidR="0041778B" w:rsidRDefault="0041778B" w:rsidP="0041778B">
      <w:pPr>
        <w:pStyle w:val="NormalWeb"/>
        <w:numPr>
          <w:ilvl w:val="0"/>
          <w:numId w:val="33"/>
        </w:numPr>
      </w:pPr>
      <w:r>
        <w:object w:dxaOrig="1000" w:dyaOrig="500">
          <v:shape id="_x0000_i1376" type="#_x0000_t75" style="width:18.2pt;height:15.9pt" o:ole="">
            <v:imagedata r:id="rId9" o:title=""/>
          </v:shape>
          <w:control r:id="rId34" w:name="DefaultOcxName24" w:shapeid="_x0000_i1376"/>
        </w:object>
      </w:r>
      <w:r>
        <w:t>Evidências</w:t>
      </w:r>
    </w:p>
    <w:p w:rsidR="0041778B" w:rsidRDefault="0041778B" w:rsidP="0041778B">
      <w:r>
        <w:pict>
          <v:rect id="_x0000_i1302" style="width:0;height:1.5pt" o:hralign="center" o:hrstd="t" o:hr="t" fillcolor="#a0a0a0" stroked="f"/>
        </w:pict>
      </w:r>
    </w:p>
    <w:p w:rsidR="0041778B" w:rsidRDefault="0041778B" w:rsidP="0041778B">
      <w:pPr>
        <w:pStyle w:val="Ttulo2"/>
      </w:pPr>
      <w:r>
        <w:rPr>
          <w:rStyle w:val="Forte"/>
          <w:b/>
          <w:bCs/>
        </w:rPr>
        <w:t>7. (DIFERENCIAL – PODE VALER PONTO)</w:t>
      </w:r>
    </w:p>
    <w:p w:rsidR="0041778B" w:rsidRDefault="0041778B" w:rsidP="0041778B">
      <w:pPr>
        <w:pStyle w:val="NormalWeb"/>
        <w:numPr>
          <w:ilvl w:val="0"/>
          <w:numId w:val="34"/>
        </w:numPr>
      </w:pPr>
      <w:r>
        <w:object w:dxaOrig="1000" w:dyaOrig="500">
          <v:shape id="_x0000_i1375" type="#_x0000_t75" style="width:18.2pt;height:15.9pt" o:ole="">
            <v:imagedata r:id="rId9" o:title=""/>
          </v:shape>
          <w:control r:id="rId35" w:name="DefaultOcxName25" w:shapeid="_x0000_i1375"/>
        </w:object>
      </w:r>
      <w:r>
        <w:t>Pequeno treinamento ou apresentação do sistema</w:t>
      </w:r>
    </w:p>
    <w:p w:rsidR="0041778B" w:rsidRDefault="0041778B" w:rsidP="0041778B">
      <w:pPr>
        <w:pStyle w:val="NormalWeb"/>
        <w:numPr>
          <w:ilvl w:val="0"/>
          <w:numId w:val="34"/>
        </w:numPr>
      </w:pPr>
      <w:r>
        <w:object w:dxaOrig="1000" w:dyaOrig="500">
          <v:shape id="_x0000_i1374" type="#_x0000_t75" style="width:18.2pt;height:15.9pt" o:ole="">
            <v:imagedata r:id="rId9" o:title=""/>
          </v:shape>
          <w:control r:id="rId36" w:name="DefaultOcxName26" w:shapeid="_x0000_i1374"/>
        </w:object>
      </w:r>
      <w:r>
        <w:t>Demonstração para a empresa</w:t>
      </w:r>
    </w:p>
    <w:p w:rsidR="0041778B" w:rsidRDefault="0041778B" w:rsidP="0041778B">
      <w:pPr>
        <w:pStyle w:val="NormalWeb"/>
        <w:numPr>
          <w:ilvl w:val="0"/>
          <w:numId w:val="34"/>
        </w:numPr>
      </w:pPr>
      <w:r>
        <w:object w:dxaOrig="1000" w:dyaOrig="500">
          <v:shape id="_x0000_i1373" type="#_x0000_t75" style="width:18.2pt;height:15.9pt" o:ole="">
            <v:imagedata r:id="rId9" o:title=""/>
          </v:shape>
          <w:control r:id="rId37" w:name="DefaultOcxName27" w:shapeid="_x0000_i1373"/>
        </w:object>
      </w:r>
      <w:proofErr w:type="gramStart"/>
      <w:r>
        <w:t>Feedback</w:t>
      </w:r>
      <w:proofErr w:type="gramEnd"/>
      <w:r>
        <w:t xml:space="preserve"> formal do cliente</w:t>
      </w:r>
    </w:p>
    <w:p w:rsidR="0041778B" w:rsidRPr="0041778B" w:rsidRDefault="0041778B" w:rsidP="0041778B">
      <w:r>
        <w:pict>
          <v:rect id="_x0000_i1303" style="width:0;height:1.5pt" o:hralign="center" o:hrstd="t" o:hr="t" fillcolor="#a0a0a0" stroked="f"/>
        </w:pict>
      </w:r>
    </w:p>
    <w:p w:rsidR="0041778B" w:rsidRDefault="0041778B" w:rsidP="0041778B">
      <w:pPr>
        <w:rPr>
          <w:rFonts w:ascii="Segoe UI Symbol" w:eastAsiaTheme="majorEastAsia" w:hAnsi="Segoe UI Symbol" w:cs="Segoe UI Symbol"/>
          <w:b/>
          <w:bCs/>
          <w:color w:val="365F91" w:themeColor="accent1" w:themeShade="BF"/>
          <w:sz w:val="28"/>
          <w:szCs w:val="28"/>
        </w:rPr>
      </w:pPr>
    </w:p>
    <w:p w:rsidR="0041778B" w:rsidRPr="0041778B" w:rsidRDefault="0041778B" w:rsidP="0041778B"/>
    <w:p w:rsidR="001F7A4B" w:rsidRDefault="001F7A4B" w:rsidP="0041778B">
      <w:pPr>
        <w:pStyle w:val="Ttulo1"/>
        <w:rPr>
          <w:rFonts w:ascii="Segoe UI Symbol" w:hAnsi="Segoe UI Symbol" w:cs="Segoe UI Symbol"/>
        </w:rPr>
      </w:pPr>
    </w:p>
    <w:p w:rsidR="0041778B" w:rsidRDefault="0041778B" w:rsidP="0041778B">
      <w:pPr>
        <w:pStyle w:val="Ttulo1"/>
      </w:pPr>
      <w:bookmarkStart w:id="0" w:name="_GoBack"/>
      <w:bookmarkEnd w:id="0"/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Forte"/>
          <w:b/>
          <w:bCs/>
        </w:rPr>
        <w:t>RESUMO DIRETO (SEM ENROLAÇÃO)</w:t>
      </w:r>
    </w:p>
    <w:p w:rsidR="0041778B" w:rsidRDefault="0041778B" w:rsidP="0041778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O que falta MESMO:</w:t>
      </w:r>
    </w:p>
    <w:p w:rsidR="0041778B" w:rsidRDefault="0041778B" w:rsidP="0041778B">
      <w:pPr>
        <w:pStyle w:val="NormalWeb"/>
        <w:numPr>
          <w:ilvl w:val="0"/>
          <w:numId w:val="35"/>
        </w:numPr>
      </w:pPr>
      <w:r>
        <w:rPr>
          <w:rStyle w:val="Forte"/>
        </w:rPr>
        <w:t>Rodar o sistema (piloto)</w:t>
      </w:r>
    </w:p>
    <w:p w:rsidR="0041778B" w:rsidRDefault="0041778B" w:rsidP="0041778B">
      <w:pPr>
        <w:pStyle w:val="NormalWeb"/>
        <w:numPr>
          <w:ilvl w:val="0"/>
          <w:numId w:val="35"/>
        </w:numPr>
      </w:pPr>
      <w:r>
        <w:rPr>
          <w:rStyle w:val="Forte"/>
        </w:rPr>
        <w:t>Testar com cenário real</w:t>
      </w:r>
    </w:p>
    <w:p w:rsidR="0041778B" w:rsidRDefault="0041778B" w:rsidP="0041778B">
      <w:pPr>
        <w:pStyle w:val="NormalWeb"/>
        <w:numPr>
          <w:ilvl w:val="0"/>
          <w:numId w:val="35"/>
        </w:numPr>
      </w:pPr>
      <w:r>
        <w:rPr>
          <w:rStyle w:val="Forte"/>
        </w:rPr>
        <w:t>Registrar evidências</w:t>
      </w:r>
    </w:p>
    <w:p w:rsidR="0041778B" w:rsidRDefault="0041778B" w:rsidP="0041778B">
      <w:pPr>
        <w:pStyle w:val="NormalWeb"/>
        <w:numPr>
          <w:ilvl w:val="0"/>
          <w:numId w:val="35"/>
        </w:numPr>
      </w:pPr>
      <w:r>
        <w:rPr>
          <w:rStyle w:val="Forte"/>
        </w:rPr>
        <w:t>Escrever o relatório do piloto</w:t>
      </w:r>
    </w:p>
    <w:p w:rsidR="0041778B" w:rsidRDefault="0041778B" w:rsidP="0041778B">
      <w:pPr>
        <w:pStyle w:val="NormalWeb"/>
        <w:numPr>
          <w:ilvl w:val="0"/>
          <w:numId w:val="35"/>
        </w:numPr>
      </w:pPr>
      <w:r>
        <w:rPr>
          <w:rStyle w:val="Forte"/>
        </w:rPr>
        <w:t>Atualizar o projeto com base nisso</w:t>
      </w:r>
    </w:p>
    <w:p w:rsidR="0041778B" w:rsidRDefault="0041778B" w:rsidP="0041778B">
      <w:r>
        <w:pict>
          <v:rect id="_x0000_i1304" style="width:0;height:1.5pt" o:hralign="center" o:hrstd="t" o:hr="t" fillcolor="#a0a0a0" stroked="f"/>
        </w:pict>
      </w:r>
    </w:p>
    <w:p w:rsidR="0041778B" w:rsidRDefault="0041778B" w:rsidP="0041778B">
      <w:pPr>
        <w:pStyle w:val="Ttulo1"/>
      </w:pPr>
      <w:r>
        <w:rPr>
          <w:rFonts w:ascii="Segoe UI Symbol" w:hAnsi="Segoe UI Symbol" w:cs="Segoe UI Symbol"/>
        </w:rPr>
        <w:t>💡</w:t>
      </w:r>
      <w:r>
        <w:t xml:space="preserve"> VISÃO PROFISSIONAL (IMPORTANTE)</w:t>
      </w:r>
    </w:p>
    <w:p w:rsidR="0041778B" w:rsidRDefault="0041778B" w:rsidP="0041778B">
      <w:pPr>
        <w:pStyle w:val="NormalWeb"/>
      </w:pPr>
      <w:r>
        <w:t>Você já fez o mais difícil:</w:t>
      </w:r>
    </w:p>
    <w:p w:rsidR="0041778B" w:rsidRDefault="0041778B" w:rsidP="0041778B">
      <w:pPr>
        <w:pStyle w:val="NormalWeb"/>
      </w:pP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Forte"/>
        </w:rPr>
        <w:t>engenharia + desenvolvimento</w:t>
      </w:r>
    </w:p>
    <w:p w:rsidR="0041778B" w:rsidRDefault="0041778B" w:rsidP="0041778B">
      <w:pPr>
        <w:pStyle w:val="NormalWeb"/>
      </w:pPr>
      <w:r>
        <w:t>O que falta agora é:</w:t>
      </w:r>
    </w:p>
    <w:p w:rsidR="0041778B" w:rsidRDefault="0041778B" w:rsidP="0041778B">
      <w:pPr>
        <w:pStyle w:val="NormalWeb"/>
      </w:pP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Forte"/>
        </w:rPr>
        <w:t>validação + documentação (fase final de projeto real)</w:t>
      </w:r>
    </w:p>
    <w:p w:rsidR="0041778B" w:rsidRDefault="0041778B" w:rsidP="0041778B">
      <w:r>
        <w:pict>
          <v:rect id="_x0000_i1305" style="width:0;height:1.5pt" o:hralign="center" o:hrstd="t" o:hr="t" fillcolor="#a0a0a0" stroked="f"/>
        </w:pict>
      </w:r>
    </w:p>
    <w:p w:rsidR="00D259BF" w:rsidRDefault="00D259BF" w:rsidP="0041778B"/>
    <w:sectPr w:rsidR="00D259B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F7A4B" w:rsidRDefault="001F7A4B" w:rsidP="001F7A4B">
      <w:pPr>
        <w:spacing w:after="0" w:line="240" w:lineRule="auto"/>
      </w:pPr>
      <w:r>
        <w:separator/>
      </w:r>
    </w:p>
  </w:endnote>
  <w:endnote w:type="continuationSeparator" w:id="0">
    <w:p w:rsidR="001F7A4B" w:rsidRDefault="001F7A4B" w:rsidP="001F7A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F7A4B" w:rsidRDefault="001F7A4B" w:rsidP="001F7A4B">
      <w:pPr>
        <w:spacing w:after="0" w:line="240" w:lineRule="auto"/>
      </w:pPr>
      <w:r>
        <w:separator/>
      </w:r>
    </w:p>
  </w:footnote>
  <w:footnote w:type="continuationSeparator" w:id="0">
    <w:p w:rsidR="001F7A4B" w:rsidRDefault="001F7A4B" w:rsidP="001F7A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6BF75E8"/>
    <w:multiLevelType w:val="multilevel"/>
    <w:tmpl w:val="07B40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A6750F9"/>
    <w:multiLevelType w:val="multilevel"/>
    <w:tmpl w:val="57282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BBF3E67"/>
    <w:multiLevelType w:val="multilevel"/>
    <w:tmpl w:val="5D82D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C9D0D41"/>
    <w:multiLevelType w:val="multilevel"/>
    <w:tmpl w:val="38CE9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F7C3B14"/>
    <w:multiLevelType w:val="multilevel"/>
    <w:tmpl w:val="3BB4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3072AEE"/>
    <w:multiLevelType w:val="multilevel"/>
    <w:tmpl w:val="60425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1F7B63A8"/>
    <w:multiLevelType w:val="multilevel"/>
    <w:tmpl w:val="E67C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F801969"/>
    <w:multiLevelType w:val="multilevel"/>
    <w:tmpl w:val="1A92D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009378A"/>
    <w:multiLevelType w:val="multilevel"/>
    <w:tmpl w:val="57282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2AB2D16"/>
    <w:multiLevelType w:val="multilevel"/>
    <w:tmpl w:val="57282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C580AB2"/>
    <w:multiLevelType w:val="multilevel"/>
    <w:tmpl w:val="E2929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5A612E4"/>
    <w:multiLevelType w:val="multilevel"/>
    <w:tmpl w:val="57282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7117891"/>
    <w:multiLevelType w:val="multilevel"/>
    <w:tmpl w:val="57282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CC82E47"/>
    <w:multiLevelType w:val="multilevel"/>
    <w:tmpl w:val="57282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DC21E90"/>
    <w:multiLevelType w:val="multilevel"/>
    <w:tmpl w:val="6C509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E3F652A"/>
    <w:multiLevelType w:val="multilevel"/>
    <w:tmpl w:val="57282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FE34A97"/>
    <w:multiLevelType w:val="multilevel"/>
    <w:tmpl w:val="8632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0CD5525"/>
    <w:multiLevelType w:val="multilevel"/>
    <w:tmpl w:val="57282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2180BF4"/>
    <w:multiLevelType w:val="multilevel"/>
    <w:tmpl w:val="A5A6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3DB208B"/>
    <w:multiLevelType w:val="multilevel"/>
    <w:tmpl w:val="57282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44C127C"/>
    <w:multiLevelType w:val="multilevel"/>
    <w:tmpl w:val="BAE09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8223539"/>
    <w:multiLevelType w:val="multilevel"/>
    <w:tmpl w:val="2B5E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B241E0E"/>
    <w:multiLevelType w:val="multilevel"/>
    <w:tmpl w:val="4AE0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C3A3643"/>
    <w:multiLevelType w:val="hybridMultilevel"/>
    <w:tmpl w:val="AA7622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D134E15"/>
    <w:multiLevelType w:val="multilevel"/>
    <w:tmpl w:val="A3241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5353F39"/>
    <w:multiLevelType w:val="multilevel"/>
    <w:tmpl w:val="69B2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9"/>
  </w:num>
  <w:num w:numId="11">
    <w:abstractNumId w:val="15"/>
  </w:num>
  <w:num w:numId="12">
    <w:abstractNumId w:val="23"/>
  </w:num>
  <w:num w:numId="13">
    <w:abstractNumId w:val="28"/>
  </w:num>
  <w:num w:numId="14">
    <w:abstractNumId w:val="9"/>
  </w:num>
  <w:num w:numId="15">
    <w:abstractNumId w:val="33"/>
  </w:num>
  <w:num w:numId="16">
    <w:abstractNumId w:val="19"/>
  </w:num>
  <w:num w:numId="17">
    <w:abstractNumId w:val="30"/>
  </w:num>
  <w:num w:numId="18">
    <w:abstractNumId w:val="31"/>
  </w:num>
  <w:num w:numId="19">
    <w:abstractNumId w:val="11"/>
  </w:num>
  <w:num w:numId="20">
    <w:abstractNumId w:val="13"/>
  </w:num>
  <w:num w:numId="21">
    <w:abstractNumId w:val="34"/>
  </w:num>
  <w:num w:numId="22">
    <w:abstractNumId w:val="12"/>
  </w:num>
  <w:num w:numId="23">
    <w:abstractNumId w:val="27"/>
  </w:num>
  <w:num w:numId="24">
    <w:abstractNumId w:val="25"/>
  </w:num>
  <w:num w:numId="25">
    <w:abstractNumId w:val="16"/>
  </w:num>
  <w:num w:numId="26">
    <w:abstractNumId w:val="32"/>
  </w:num>
  <w:num w:numId="27">
    <w:abstractNumId w:val="20"/>
  </w:num>
  <w:num w:numId="28">
    <w:abstractNumId w:val="22"/>
  </w:num>
  <w:num w:numId="29">
    <w:abstractNumId w:val="10"/>
  </w:num>
  <w:num w:numId="30">
    <w:abstractNumId w:val="17"/>
  </w:num>
  <w:num w:numId="31">
    <w:abstractNumId w:val="26"/>
  </w:num>
  <w:num w:numId="32">
    <w:abstractNumId w:val="18"/>
  </w:num>
  <w:num w:numId="33">
    <w:abstractNumId w:val="24"/>
  </w:num>
  <w:num w:numId="34">
    <w:abstractNumId w:val="21"/>
  </w:num>
  <w:num w:numId="3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79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2137"/>
    <w:rsid w:val="00034616"/>
    <w:rsid w:val="0006063C"/>
    <w:rsid w:val="000D7A63"/>
    <w:rsid w:val="0015074B"/>
    <w:rsid w:val="001F7A4B"/>
    <w:rsid w:val="00246420"/>
    <w:rsid w:val="0029639D"/>
    <w:rsid w:val="00326F90"/>
    <w:rsid w:val="0041778B"/>
    <w:rsid w:val="005E5C35"/>
    <w:rsid w:val="007E164C"/>
    <w:rsid w:val="00830DF7"/>
    <w:rsid w:val="00925269"/>
    <w:rsid w:val="00AA1D8D"/>
    <w:rsid w:val="00B47730"/>
    <w:rsid w:val="00CB0664"/>
    <w:rsid w:val="00D259BF"/>
    <w:rsid w:val="00FB3A7E"/>
    <w:rsid w:val="00FC693F"/>
    <w:rsid w:val="00FE3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D259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D259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7040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4329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ontrol" Target="activeX/activeX4.xml"/><Relationship Id="rId18" Type="http://schemas.openxmlformats.org/officeDocument/2006/relationships/control" Target="activeX/activeX9.xml"/><Relationship Id="rId26" Type="http://schemas.openxmlformats.org/officeDocument/2006/relationships/control" Target="activeX/activeX17.xml"/><Relationship Id="rId39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control" Target="activeX/activeX12.xml"/><Relationship Id="rId34" Type="http://schemas.openxmlformats.org/officeDocument/2006/relationships/control" Target="activeX/activeX25.xml"/><Relationship Id="rId7" Type="http://schemas.openxmlformats.org/officeDocument/2006/relationships/footnotes" Target="footnotes.xml"/><Relationship Id="rId12" Type="http://schemas.openxmlformats.org/officeDocument/2006/relationships/control" Target="activeX/activeX3.xml"/><Relationship Id="rId17" Type="http://schemas.openxmlformats.org/officeDocument/2006/relationships/control" Target="activeX/activeX8.xml"/><Relationship Id="rId25" Type="http://schemas.openxmlformats.org/officeDocument/2006/relationships/control" Target="activeX/activeX16.xml"/><Relationship Id="rId33" Type="http://schemas.openxmlformats.org/officeDocument/2006/relationships/control" Target="activeX/activeX24.xm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ontrol" Target="activeX/activeX7.xml"/><Relationship Id="rId20" Type="http://schemas.openxmlformats.org/officeDocument/2006/relationships/control" Target="activeX/activeX11.xml"/><Relationship Id="rId29" Type="http://schemas.openxmlformats.org/officeDocument/2006/relationships/control" Target="activeX/activeX20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ontrol" Target="activeX/activeX2.xml"/><Relationship Id="rId24" Type="http://schemas.openxmlformats.org/officeDocument/2006/relationships/control" Target="activeX/activeX15.xml"/><Relationship Id="rId32" Type="http://schemas.openxmlformats.org/officeDocument/2006/relationships/control" Target="activeX/activeX23.xml"/><Relationship Id="rId37" Type="http://schemas.openxmlformats.org/officeDocument/2006/relationships/control" Target="activeX/activeX28.xml"/><Relationship Id="rId5" Type="http://schemas.openxmlformats.org/officeDocument/2006/relationships/settings" Target="settings.xml"/><Relationship Id="rId15" Type="http://schemas.openxmlformats.org/officeDocument/2006/relationships/control" Target="activeX/activeX6.xml"/><Relationship Id="rId23" Type="http://schemas.openxmlformats.org/officeDocument/2006/relationships/control" Target="activeX/activeX14.xml"/><Relationship Id="rId28" Type="http://schemas.openxmlformats.org/officeDocument/2006/relationships/control" Target="activeX/activeX19.xml"/><Relationship Id="rId36" Type="http://schemas.openxmlformats.org/officeDocument/2006/relationships/control" Target="activeX/activeX27.xml"/><Relationship Id="rId10" Type="http://schemas.openxmlformats.org/officeDocument/2006/relationships/control" Target="activeX/activeX1.xml"/><Relationship Id="rId19" Type="http://schemas.openxmlformats.org/officeDocument/2006/relationships/control" Target="activeX/activeX10.xml"/><Relationship Id="rId31" Type="http://schemas.openxmlformats.org/officeDocument/2006/relationships/control" Target="activeX/activeX22.xml"/><Relationship Id="rId4" Type="http://schemas.microsoft.com/office/2007/relationships/stylesWithEffects" Target="stylesWithEffects.xml"/><Relationship Id="rId9" Type="http://schemas.openxmlformats.org/officeDocument/2006/relationships/image" Target="media/image1.wmf"/><Relationship Id="rId14" Type="http://schemas.openxmlformats.org/officeDocument/2006/relationships/control" Target="activeX/activeX5.xml"/><Relationship Id="rId22" Type="http://schemas.openxmlformats.org/officeDocument/2006/relationships/control" Target="activeX/activeX13.xml"/><Relationship Id="rId27" Type="http://schemas.openxmlformats.org/officeDocument/2006/relationships/control" Target="activeX/activeX18.xml"/><Relationship Id="rId30" Type="http://schemas.openxmlformats.org/officeDocument/2006/relationships/control" Target="activeX/activeX21.xml"/><Relationship Id="rId35" Type="http://schemas.openxmlformats.org/officeDocument/2006/relationships/control" Target="activeX/activeX26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3CAAB8-3C73-4A8A-BA8E-636FEC6577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5</Pages>
  <Words>547</Words>
  <Characters>2954</Characters>
  <Application>Microsoft Office Word</Application>
  <DocSecurity>0</DocSecurity>
  <Lines>24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3495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Carlos Alexandre</cp:lastModifiedBy>
  <cp:revision>8</cp:revision>
  <dcterms:created xsi:type="dcterms:W3CDTF">2025-11-06T22:46:00Z</dcterms:created>
  <dcterms:modified xsi:type="dcterms:W3CDTF">2026-03-19T23:17:00Z</dcterms:modified>
</cp:coreProperties>
</file>